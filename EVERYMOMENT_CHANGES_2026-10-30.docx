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EveryMoment Website Changes</w:t>
      </w:r>
    </w:p>
    <w:p>
      <w:pPr>
        <w:pStyle w:val="Subtitle"/>
      </w:pPr>
      <w:r>
        <w:t>Daily work report for 30 October 2026</w:t>
      </w:r>
    </w:p>
    <w:p>
      <w:r>
        <w:t>Aaj card aur video file sharing improve ki, 8 naye bride and groom cards aur 5 culture-based regional cards add kiye. Final regional collection mein people nahi hain; couple artwork Bride and groom collection mein hai. Yeh report file names, final behavior, verification aur deployment status samjhati hai.</w:t>
      </w:r>
    </w:p>
    <w:p>
      <w:pPr>
        <w:pStyle w:val="Heading1"/>
      </w:pPr>
      <w:r>
        <w:t>Downloaded file sharing</w:t>
      </w:r>
    </w:p>
    <w:p>
      <w:r>
        <w:t>Pehle WhatsApp par sirf Sangeet jaisa title ja raha tha. Ab supported browser mein exported PNG, PDF, MP4 ya WebM ki actual File native share API ko di jati hai. Share payload mein title, text ya guest URL add nahi hota.</w:t>
      </w:r>
    </w:p>
    <w:p>
      <w:r>
        <w:rPr>
          <w:b/>
        </w:rPr>
        <w:t xml:space="preserve">lib/file-share.mjs  </w:t>
      </w:r>
      <w:r>
        <w:t>Naya helper shareDownloadedFile(). navigator.canShare({ files }) check karta hai aur click ke dauran navigator.share({ files }) start karta hai, taaki user activation preserve rahe.</w:t>
      </w:r>
    </w:p>
    <w:p>
      <w:r>
        <w:rPr>
          <w:b/>
        </w:rPr>
        <w:t xml:space="preserve">components/SocialShareActions.jsx  </w:t>
      </w:r>
      <w:r>
        <w:t>WhatsApp, Instagram aur Facebook buttons actual downloaded file share karte hain. Cancel silently handle hota hai. Unsupported browser mein Download file aur Open platform ka manual attachment fallback milta hai.</w:t>
      </w:r>
    </w:p>
    <w:p>
      <w:r>
        <w:rPr>
          <w:b/>
        </w:rPr>
        <w:t xml:space="preserve">app/create/page.jsx  </w:t>
      </w:r>
      <w:r>
        <w:t>PDF export ke liye bhi downloadedFile state set ki. PNG aur video ke existing File flow ko reuse kiya. Share component key mein filename aur lastModified rakha, taaki fresh export par old feedback reset ho.</w:t>
      </w:r>
    </w:p>
    <w:p>
      <w:r>
        <w:rPr>
          <w:b/>
        </w:rPr>
        <w:t xml:space="preserve">app/reels/create/page.jsx  </w:t>
      </w:r>
      <w:r>
        <w:t>Reel sharing mein bhi fresh exported file ke liye same component key use ki; unused title prop remove kiya.</w:t>
      </w:r>
    </w:p>
    <w:p>
      <w:r>
        <w:rPr>
          <w:b/>
        </w:rPr>
        <w:t xml:space="preserve">app/globals.css  </w:t>
      </w:r>
      <w:r>
        <w:t>Long downloaded filenames ke liye share-file-name par overflow-wrap add kiya.</w:t>
      </w:r>
    </w:p>
    <w:p>
      <w:pPr>
        <w:pStyle w:val="Heading1"/>
      </w:pPr>
      <w:r>
        <w:t>Browser limitation explained</w:t>
      </w:r>
    </w:p>
    <w:p>
      <w:r>
        <w:t>Windows par actual file handoff OS Share panel kholta hai. WhatsApp Web ya wa.me text/link khol sakta hai, lekin local PNG/PDF/video auto-attach nahi karta. Direct Web auto-attachment implement nahi kiya; user ko manual attachment karna padta hai. Har platform ki availability device aur installed apps par depend karti hai.</w:t>
      </w:r>
    </w:p>
    <w:p>
      <w:r>
        <w:br w:type="page"/>
      </w:r>
    </w:p>
    <w:p>
      <w:pPr>
        <w:pStyle w:val="Heading1"/>
      </w:pPr>
      <w:r>
        <w:t>Bride and groom card collection</w:t>
      </w:r>
    </w:p>
    <w:p>
      <w:r>
        <w:t>Existing cards preserve kiye. Naye photographic cards screenshot ki exact copies nahi hain; har design ka apna setting aur editable text layout hai. Neeche diye sabhi assets public/art/couples/ folder mein .webp format mein hain.</w:t>
      </w:r>
    </w:p>
    <w:p>
      <w:r>
        <w:rPr>
          <w:b/>
        </w:rPr>
        <w:t xml:space="preserve">Jasmine Afterglow  </w:t>
      </w:r>
      <w:r>
        <w:t>couple-moonlit-courtyard.webp - Moonlit blue palace, jasmine aur reflecting pool.</w:t>
      </w:r>
    </w:p>
    <w:p>
      <w:r>
        <w:rPr>
          <w:b/>
        </w:rPr>
        <w:t xml:space="preserve">Lotus at Dawn  </w:t>
      </w:r>
      <w:r>
        <w:t>couple-lotus-dawn.webp - Peach lakeside pavilion aur coral wedding attire.</w:t>
      </w:r>
    </w:p>
    <w:p>
      <w:r>
        <w:rPr>
          <w:b/>
        </w:rPr>
        <w:t xml:space="preserve">The Orchid Soiree  </w:t>
      </w:r>
      <w:r>
        <w:t>couple-orchid-evening.webp - Emerald conservatory, orchids aur candles.</w:t>
      </w:r>
    </w:p>
    <w:p>
      <w:r>
        <w:rPr>
          <w:b/>
        </w:rPr>
        <w:t xml:space="preserve">Rosewood Vows  </w:t>
      </w:r>
      <w:r>
        <w:t>couple-rosewood-vows.webp - Rose-framed mountain terrace, wine aur ivory attire.</w:t>
      </w:r>
    </w:p>
    <w:p>
      <w:r>
        <w:rPr>
          <w:b/>
        </w:rPr>
        <w:t xml:space="preserve">Pearl Tide  </w:t>
      </w:r>
      <w:r>
        <w:t>couple-pearl-tide.webp - Seaside terrace, pearl outfits aur white orchids.</w:t>
      </w:r>
    </w:p>
    <w:p>
      <w:r>
        <w:rPr>
          <w:b/>
        </w:rPr>
        <w:t xml:space="preserve">Gulabi Haveli  </w:t>
      </w:r>
      <w:r>
        <w:t>couple-rajasthani-gulabi.webp - Rajasthani poshak, safa aur pink sandstone haveli.</w:t>
      </w:r>
    </w:p>
    <w:p>
      <w:r>
        <w:rPr>
          <w:b/>
        </w:rPr>
        <w:t xml:space="preserve">Paithani Courtyard  </w:t>
      </w:r>
      <w:r>
        <w:t>couple-marathi-wada.webp - Marathi Paithani, pheta, mundavalya aur wada.</w:t>
      </w:r>
    </w:p>
    <w:p>
      <w:r>
        <w:rPr>
          <w:b/>
        </w:rPr>
        <w:t xml:space="preserve">Jasmine Kalyanam  </w:t>
      </w:r>
      <w:r>
        <w:t>couple-tamil-jasmine.webp - Kanjivaram, veshti aur temple courtyard.</w:t>
      </w:r>
    </w:p>
    <w:p>
      <w:pPr>
        <w:pStyle w:val="Heading1"/>
      </w:pPr>
      <w:r>
        <w:t>Code registration</w:t>
      </w:r>
    </w:p>
    <w:p>
      <w:r>
        <w:rPr>
          <w:b/>
        </w:rPr>
        <w:t xml:space="preserve">lib/designs.js  </w:t>
      </w:r>
      <w:r>
        <w:t>8 new couple definitions add kiye: scene ID, artwork path, fonts, text region, composition, wording, particles aur four colourways. Cultural couple cards ki tradition preserved hai, lekin regional flag remove kiya.</w:t>
      </w:r>
    </w:p>
    <w:p>
      <w:r>
        <w:rPr>
          <w:b/>
        </w:rPr>
        <w:t xml:space="preserve">lib/couple-art.js  </w:t>
      </w:r>
      <w:r>
        <w:t>Asset registry regenerate hui; naye .webp paths register hue. Yeh generated file hai, manually edit karne ke liye nahi.</w:t>
      </w:r>
    </w:p>
    <w:p>
      <w:r>
        <w:rPr>
          <w:b/>
        </w:rPr>
        <w:t xml:space="preserve">scripts/sync-couple-art.mjs  </w:t>
      </w:r>
      <w:r>
        <w:t>Existing sync script run kiya; script code change nahi kiya. Dev/build se pehle public/art/couples scan karke registry update karta hai.</w:t>
      </w:r>
    </w:p>
    <w:p>
      <w:r>
        <w:t>Colour options lettering aur renderer palette ko change karte hain. Photograph ke outfits, people aur architecture fixed image ka part rehte hain.</w:t>
      </w:r>
    </w:p>
    <w:p>
      <w:r>
        <w:br w:type="page"/>
      </w:r>
    </w:p>
    <w:p>
      <w:pPr>
        <w:pStyle w:val="Heading1"/>
      </w:pPr>
      <w:r>
        <w:t>Regional cards without bride and groom</w:t>
      </w:r>
    </w:p>
    <w:p>
      <w:r>
        <w:t>Final request ke hisab se Regional collection mein culture-led backgrounds add kiye, jinmein bride, groom ya other people nahi hain. Pehle add kiye cultural couple cards Bride and groom filter mein available rehte hain.</w:t>
      </w:r>
    </w:p>
    <w:p>
      <w:r>
        <w:t>Sabhi naye regional assets public/art/regional/ folder mein hain:</w:t>
      </w:r>
    </w:p>
    <w:p>
      <w:r>
        <w:rPr>
          <w:b/>
        </w:rPr>
        <w:t xml:space="preserve">Gulabi Jharokha  Rajasthani  </w:t>
      </w:r>
      <w:r>
        <w:t>regional-gulabi-courtyard.webp - Jharokha architecture, bandhani draping aur brass lanterns.</w:t>
      </w:r>
    </w:p>
    <w:p>
      <w:r>
        <w:rPr>
          <w:b/>
        </w:rPr>
        <w:t xml:space="preserve">Paithani &amp; Samai  Marathi  </w:t>
      </w:r>
      <w:r>
        <w:t>regional-paithani-lamps.webp - Carved wada, textile motifs, marigolds aur samai lamps.</w:t>
      </w:r>
    </w:p>
    <w:p>
      <w:r>
        <w:rPr>
          <w:b/>
        </w:rPr>
        <w:t xml:space="preserve">Jasmine &amp; Kolam  South Indian  </w:t>
      </w:r>
      <w:r>
        <w:t>regional-jasmine-temple.webp - Temple pillars, jasmine, kolam aur brass lamps.</w:t>
      </w:r>
    </w:p>
    <w:p>
      <w:r>
        <w:rPr>
          <w:b/>
        </w:rPr>
        <w:t xml:space="preserve">Alpona &amp; Shola  Bengali  </w:t>
      </w:r>
      <w:r>
        <w:t>regional-bengali-alpona.webp - Terracotta rajbari, white alpona aur red-white decoration.</w:t>
      </w:r>
    </w:p>
    <w:p>
      <w:r>
        <w:rPr>
          <w:b/>
        </w:rPr>
        <w:t xml:space="preserve">Bandhani Mandap  Gujarati  </w:t>
      </w:r>
      <w:r>
        <w:t>regional-gujarati-bandhani.webp - Bandhani, patola, mirror-work accents aur rangoli.</w:t>
      </w:r>
    </w:p>
    <w:p>
      <w:pPr>
        <w:pStyle w:val="Heading1"/>
      </w:pPr>
      <w:r>
        <w:t>Files and collection logic</w:t>
      </w:r>
    </w:p>
    <w:p>
      <w:r>
        <w:rPr>
          <w:b/>
        </w:rPr>
        <w:t xml:space="preserve">lib/regional-scenic.js  </w:t>
      </w:r>
      <w:r>
        <w:t>Naya module with 5 scene definitions. regional: true, coupleArt: false aur collectionStyle: Royal set kiya. Har card mein four colourways, cultural wording, text region aur paintedScene background hai.</w:t>
      </w:r>
    </w:p>
    <w:p>
      <w:r>
        <w:rPr>
          <w:b/>
        </w:rPr>
        <w:t xml:space="preserve">lib/designs.js  </w:t>
      </w:r>
      <w:r>
        <w:t>REGIONAL_SCENIC_DESIGNS import karke shared DESIGNS registry mein add kiya; purane saved scene IDs preserve kiye.</w:t>
      </w:r>
    </w:p>
    <w:p>
      <w:r>
        <w:rPr>
          <w:b/>
        </w:rPr>
        <w:t xml:space="preserve">lib/templates.js  </w:t>
      </w:r>
      <w:r>
        <w:t>collectionStyle aur explicit coupleArt metadata support add kiya. Regional flag aur culture label map kiye, taaki labels aur filters correct rahein.</w:t>
      </w:r>
    </w:p>
    <w:p>
      <w:r>
        <w:rPr>
          <w:b/>
        </w:rPr>
        <w:t xml:space="preserve">components/HomeFinder.jsx  </w:t>
      </w:r>
      <w:r>
        <w:t>Existing filter code metadata ko use karta hai. Is task mein filter component edit karne ki zarurat nahi padi: Regional uses regional flag, Bride and groom uses Couple style.</w:t>
      </w:r>
    </w:p>
    <w:p>
      <w:r>
        <w:t>Final catalog mein 13 naye background assets hain: 8 couple aur 5 regional. Yeh shared source assets hain; localStorage-only saved uploads nahi hain.</w:t>
      </w:r>
    </w:p>
    <w:p>
      <w:r>
        <w:br w:type="page"/>
      </w:r>
    </w:p>
    <w:p>
      <w:pPr>
        <w:pStyle w:val="Heading1"/>
      </w:pPr>
      <w:r>
        <w:t>How the templates work</w:t>
      </w:r>
    </w:p>
    <w:p>
      <w:pPr>
        <w:pStyle w:val="Heading1"/>
      </w:pPr>
      <w:r>
        <w:t>Artwork and editable details</w:t>
      </w:r>
    </w:p>
    <w:p>
      <w:r>
        <w:t>OpenAI ke built-in image-generation tool se backgrounds generate kiye. Couple cards mein people bhi image ka part hain. Regional cards mein architecture, textile motifs aur ceremonial decoration hai. Images Google ya Pinterest se download nahi ki.</w:t>
      </w:r>
    </w:p>
    <w:p>
      <w:r>
        <w:t>Generated images ko installed sharp image processor se 1080 by 1920 WebP mein optimise kiya. Project public folder se image load hoti hai. Names, invitation wording, date, time aur venue existing React UI aur Canvas renderer se image ke upar draw hote hain.</w:t>
      </w:r>
    </w:p>
    <w:p>
      <w:r>
        <w:rPr>
          <w:b/>
        </w:rPr>
        <w:t xml:space="preserve">lib/painted.js  </w:t>
      </w:r>
      <w:r>
        <w:t>Existing paintedScene() aur loadArt() reuse kiye. Background ke upar readable wash aur live light effects render hote hain; is file mein naya change nahi kiya.</w:t>
      </w:r>
    </w:p>
    <w:p>
      <w:r>
        <w:rPr>
          <w:b/>
        </w:rPr>
        <w:t xml:space="preserve">lib/renderer.js  </w:t>
      </w:r>
      <w:r>
        <w:t>Existing invitation renderer reuse hua. Aaj ke new template integration mein is file ko edit nahi kiya. Working tree mein unrelated edits ko preserve kiya.</w:t>
      </w:r>
    </w:p>
    <w:p>
      <w:r>
        <w:rPr>
          <w:b/>
        </w:rPr>
        <w:t xml:space="preserve">components/Thumb.jsx  </w:t>
      </w:r>
      <w:r>
        <w:t>Existing cardThumbJob() thumbnails generate karta hai; templates ke liye nayi gallery library add nahi ki.</w:t>
      </w:r>
    </w:p>
    <w:p>
      <w:pPr>
        <w:pStyle w:val="Heading1"/>
      </w:pPr>
      <w:r>
        <w:t>Libraries and browser APIs</w:t>
      </w:r>
    </w:p>
    <w:p>
      <w:pPr>
        <w:pStyle w:val="ListBullet"/>
      </w:pPr>
      <w:r>
        <w:t>React: UI, state aur user controls. Canvas: invitation drawing, editable lettering aur effects.</w:t>
      </w:r>
    </w:p>
    <w:p>
      <w:pPr>
        <w:pStyle w:val="ListBullet"/>
      </w:pPr>
      <w:r>
        <w:t>Web Share API: actual File handoff. File API: exported bytes, filename aur MIME type preserve karna.</w:t>
      </w:r>
    </w:p>
    <w:p>
      <w:pPr>
        <w:pStyle w:val="ListBullet"/>
      </w:pPr>
      <w:r>
        <w:t>sharp: asset optimisation ke liye existing package use kiya. Nayi dependency add nahi ki.</w:t>
      </w:r>
    </w:p>
    <w:p>
      <w:pPr>
        <w:pStyle w:val="ListBullet"/>
      </w:pPr>
      <w:r>
        <w:t>Existing video export pipeline mein mediabunny / browser recording support hai. New AI backgrounds static images hain, AI-generated videos nahi.</w:t>
      </w:r>
    </w:p>
    <w:p>
      <w:pPr>
        <w:pStyle w:val="Heading1"/>
      </w:pPr>
      <w:r>
        <w:t>Copyright and use on the live site</w:t>
      </w:r>
    </w:p>
    <w:p>
      <w:r>
        <w:t>Yeh original prompts se generated artwork hai aur live site par use kiya ja sakta hai, applicable terms aur law ke subject mein. OpenAI terms output ownership assign karte hain, lekin output unique hone ya third-party claims se completely free hone ki absolute guarantee nahi dete. Ownership assignment aur statutory copyright protection ek hi baat nahi hain.</w:t>
      </w:r>
    </w:p>
    <w:p>
      <w:r>
        <w:t>Official reference: https://openai.com/policies/terms-of-use/</w:t>
      </w:r>
    </w:p>
    <w:p>
      <w:r>
        <w:br w:type="page"/>
      </w:r>
    </w:p>
    <w:p>
      <w:pPr>
        <w:pStyle w:val="Heading1"/>
      </w:pPr>
      <w:r>
        <w:t>Verification and remaining work</w:t>
      </w:r>
    </w:p>
    <w:p>
      <w:pPr>
        <w:pStyle w:val="Heading1"/>
      </w:pPr>
      <w:r>
        <w:t>Completed checks</w:t>
      </w:r>
    </w:p>
    <w:p>
      <w:pPr>
        <w:pStyle w:val="ListBullet"/>
      </w:pPr>
      <w:r>
        <w:t>File sharing: node --test scripts/file-share.test.mjs ke 6 tests passed. PNG, PDF, MP4 aur WebM ke original File payload; unsupported APIs; cancel behavior cover kiya.</w:t>
      </w:r>
    </w:p>
    <w:p>
      <w:pPr>
        <w:pStyle w:val="ListBullet"/>
      </w:pPr>
      <w:r>
        <w:t>Browser mein actual PDF export aur file name verify hua. Native Share panel ne real downloaded file receive ki; actual WhatsApp message send nahi kiya.</w:t>
      </w:r>
    </w:p>
    <w:p>
      <w:pPr>
        <w:pStyle w:val="ListBullet"/>
      </w:pPr>
      <w:r>
        <w:t>New couple aur regional cards ke browser previews inspect kiye. Text layouts aur culture labels verify kiye.</w:t>
      </w:r>
    </w:p>
    <w:p>
      <w:pPr>
        <w:pStyle w:val="ListBullet"/>
      </w:pPr>
      <w:r>
        <w:t>Regional-only results mein cultural couple cards absent the. Bride and groom results mein Gulabi Haveli, Paithani Courtyard aur Jasmine Kalyanam present the; scenic regional card absent tha.</w:t>
      </w:r>
    </w:p>
    <w:p>
      <w:pPr>
        <w:pStyle w:val="ListBullet"/>
      </w:pPr>
      <w:r>
        <w:t>New JavaScript modules ke node --check aur targeted git diff --check pass hue. Generated asset paths aur WebP outputs verify kiye.</w:t>
      </w:r>
    </w:p>
    <w:p>
      <w:r>
        <w:rPr>
          <w:b/>
        </w:rPr>
        <w:t xml:space="preserve">scripts/file-share.test.mjs  </w:t>
      </w:r>
      <w:r>
        <w:t>Naya focused test file. Command: node --test scripts/file-share.test.mjs.</w:t>
      </w:r>
    </w:p>
    <w:p>
      <w:pPr>
        <w:pStyle w:val="Heading1"/>
      </w:pPr>
      <w:r>
        <w:t>Deployment status</w:t>
      </w:r>
    </w:p>
    <w:p>
      <w:r>
        <w:t>Aaj ke changes local project mein hain; is work ke dauran production deploy nahi kiya. Public assets source ke saath deploy honge, isliye deployed version par sab visitors ko templates milenge. Full production build aur live-device social-sharing check aaj complete nahi kiya.</w:t>
      </w:r>
    </w:p>
    <w:p>
      <w:r>
        <w:t>Backgrounds ko har visitor ke liye regenerate nahi karna padta. Admin login/catalog publishing abhi separate pending feature hai; is report ko admin implementation ka confirmation na samjhein.</w:t>
      </w:r>
    </w:p>
    <w:p>
      <w:pPr>
        <w:pStyle w:val="Heading1"/>
      </w:pPr>
      <w:r>
        <w:t>Discussion only</w:t>
      </w:r>
    </w:p>
    <w:p>
      <w:r>
        <w:t>Grok Imagine aur Runway ka overview, example workflows, limitations aur photo-based wedding video use discuss hua. Existing React/CSS wedding demos aur actual video export ka difference samjhaya. Koi Grok/Runway SDK, API integration ya AI video generation project mein add nahi ki.</w:t>
      </w:r>
    </w:p>
    <w:p>
      <w:r>
        <w:t>WhatsApp Web direct opening aur local-file attachment limitation explain ki. OS Share panel ko bypass karke automatic file attach karne ka promise ya implementation nahi kiya.</w:t>
      </w:r>
    </w:p>
    <w:p>
      <w:pPr>
        <w:pStyle w:val="Heading1"/>
      </w:pPr>
      <w:r>
        <w:t>Files kept outside the project</w:t>
      </w:r>
    </w:p>
    <w:p>
      <w:r>
        <w:t>Verification screenshots aur document builder/render files QA folder mein rakhe hain. Website deployment ke liye sirf source files aur public artwork assets chahiye; screenshots upload karna zaruri nahi.</w:t>
      </w:r>
    </w:p>
    <w:sectPr w:rsidR="00FC693F" w:rsidRPr="0006063C" w:rsidSect="00034616">
      <w:headerReference w:type="default" r:id="rId9"/>
      <w:footerReference w:type="default" r:id="rId10"/>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center"/>
    </w:pPr>
    <w:r>
      <w:t xml:space="preserve">30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EveryMoment Wedding  |  Daily development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2026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line="264" w:lineRule="auto"/>
      <w:outlineLvl w:val="0"/>
    </w:pPr>
    <w:rPr>
      <w:rFonts w:asciiTheme="majorHAnsi" w:eastAsiaTheme="majorEastAsia" w:hAnsiTheme="majorHAnsi" w:cstheme="majorBidi" w:ascii="Arial" w:hAnsi="Arial"/>
      <w:b/>
      <w:bCs/>
      <w:color w:val="202638"/>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64" w:lineRule="auto"/>
      <w:outlineLvl w:val="1"/>
    </w:pPr>
    <w:rPr>
      <w:rFonts w:asciiTheme="majorHAnsi" w:eastAsiaTheme="majorEastAsia" w:hAnsiTheme="majorHAnsi" w:cstheme="majorBidi" w:ascii="Arial" w:hAnsi="Arial"/>
      <w:b/>
      <w:bCs/>
      <w:color w:val="202638"/>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2921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4" w:lineRule="auto"/>
      <w:contextualSpacing/>
    </w:pPr>
    <w:rPr>
      <w:rFonts w:asciiTheme="majorHAnsi" w:eastAsiaTheme="majorEastAsia" w:hAnsiTheme="majorHAnsi" w:cstheme="majorBidi" w:ascii="Arial" w:hAnsi="Arial"/>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4" w:lineRule="auto"/>
    </w:pPr>
    <w:rPr>
      <w:rFonts w:asciiTheme="majorHAnsi" w:eastAsiaTheme="majorEastAsia" w:hAnsiTheme="majorHAnsi" w:cstheme="majorBidi" w:ascii="Arial" w:hAnsi="Arial"/>
      <w:i/>
      <w:iCs/>
      <w:color w:val="202638"/>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EveryMoment Website Changes</dc:title>
  <dc:subject>File wise development report for 30 October 2026</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